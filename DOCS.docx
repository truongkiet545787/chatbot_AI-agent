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102C57"/>
          <w:sz w:val="40"/>
        </w:rPr>
        <w:t>📚 TÀI LIỆU ÔN TẬP: GIẢI THÍCH CHI TIẾT DỰ ÁN CHATBOT &amp; PHOTO AI</w:t>
      </w:r>
    </w:p>
    <w:p>
      <w:r>
        <w:rPr>
          <w:color w:val="333333"/>
          <w:sz w:val="22"/>
        </w:rPr>
        <w:t>Dự án này là một ứng dụng Fullstack hoàn chỉnh kết hợp giữa Next.js (TypeScript) ở Frontend và Flask (Python) ở Backend. Tài liệu này giúp bạn ôn tập, hiểu sâu cấu trúc thư mục, luồng chạy dữ liệu và các kiến thức nền tảng quan trọng của dự án (ngoại trừ phần phamacy).</w:t>
      </w:r>
    </w:p>
    <w:p>
      <w:pPr>
        <w:pStyle w:val="Heading1"/>
      </w:pPr>
      <w:r>
        <w:rPr>
          <w:b/>
          <w:color w:val="102C57"/>
          <w:sz w:val="32"/>
        </w:rPr>
        <w:t>1. Tổng Quan Kiến Trúc</w:t>
      </w:r>
    </w:p>
    <w:p>
      <w:r>
        <w:rPr>
          <w:b/>
        </w:rPr>
        <w:t>Hệ thống hoạt động theo mô hình Client - Server:</w:t>
        <w:br/>
      </w:r>
      <w:r>
        <w:t>• Frontend (Next.js - Port 3000): Chịu trách nhiệm hiển thị giao diện người dùng (UI), nhận nét vẽ từ canvas, nhận chữ từ ô input chat, sau đó đóng gói dữ liệu gửi HTTP Request sang Backend.</w:t>
        <w:br/>
        <w:t>• Backend (Flask - Port 5000): Nhận HTTP Request từ Frontend, xử lý logic (xác thực, định cấu hình), gọi API bên thứ ba (OpenRouter, Stability AI), định dạng dữ liệu trả về và gửi phản hồi dạng JSON về cho Frontend.</w:t>
      </w:r>
    </w:p>
    <w:p>
      <w:pPr>
        <w:pStyle w:val="Heading1"/>
      </w:pPr>
      <w:r>
        <w:rPr>
          <w:b/>
          <w:color w:val="102C57"/>
          <w:sz w:val="32"/>
        </w:rPr>
        <w:t>2. Giải Thích Chi Tiết Từng File Backend (Flask)</w:t>
      </w:r>
    </w:p>
    <w:p>
      <w:r>
        <w:rPr>
          <w:b/>
        </w:rPr>
        <w:t>• run.py</w:t>
        <w:br/>
      </w:r>
      <w:r>
        <w:t xml:space="preserve">  - Vai trò: Điểm khởi chạy ứng dụng chính (Entrypoint).</w:t>
        <w:br/>
        <w:t xml:space="preserve">  - Hoạt động: Nhập hàm khởi tạo ứng dụng create_app từ app/ và chạy server Flask. Cho phép đọc cổng chạy linh hoạt từ biến môi trường PORT (mặc định là 5000).</w:t>
      </w:r>
    </w:p>
    <w:p>
      <w:r>
        <w:rPr>
          <w:b/>
        </w:rPr>
        <w:t>• app/__init__.py</w:t>
        <w:br/>
      </w:r>
      <w:r>
        <w:t xml:space="preserve">  - Vai trò: Khởi tạo ứng dụng Flask theo mô hình Application Factory.</w:t>
        <w:br/>
        <w:t xml:space="preserve">  - Hoạt động: Nạp cấu hình từ .env, khởi tạo CORS để cho phép Next.js gọi API chéo cổng, và đăng ký 2 cụm Blueprint xử lý Chat (chat_bp) và Ảnh (image_bp).</w:t>
      </w:r>
    </w:p>
    <w:p>
      <w:r>
        <w:rPr>
          <w:b/>
        </w:rPr>
        <w:t>• app/routes/chat.py</w:t>
        <w:br/>
      </w:r>
      <w:r>
        <w:t xml:space="preserve">  - Vai trò: Định nghĩa endpoint POST /chat.</w:t>
        <w:br/>
        <w:t xml:space="preserve">  - Hoạt động: Nhận tin nhắn chat, khởi tạo OpenAIService để gọi API OpenRouter và phản hồi lại văn bản.</w:t>
      </w:r>
    </w:p>
    <w:p>
      <w:r>
        <w:rPr>
          <w:b/>
        </w:rPr>
        <w:t>• app/routes/image.py</w:t>
        <w:br/>
      </w:r>
      <w:r>
        <w:t xml:space="preserve">  - Vai trò: Định nghĩa endpoint POST /ai-demos/generate-image.</w:t>
        <w:br/>
        <w:t xml:space="preserve">  - Hoạt động: Nhận prompt tạo ảnh, sử dụng asyncio.run để chạy bất đồng bộ quá trình gọi Stability API nhằm tránh treo server.</w:t>
      </w:r>
    </w:p>
    <w:p>
      <w:r>
        <w:rPr>
          <w:b/>
        </w:rPr>
        <w:t>• app/services/openai_service.py</w:t>
        <w:br/>
      </w:r>
      <w:r>
        <w:t xml:space="preserve">  - Vai trò: Tương tác với OpenRouter.</w:t>
        <w:br/>
        <w:t xml:space="preserve">  - Hoạt động: Khởi tạo client kết nối base_url của OpenRouter (https://openrouter.ai/api/v1) để dùng mô hình miễn phí.</w:t>
      </w:r>
    </w:p>
    <w:p>
      <w:r>
        <w:rPr>
          <w:b/>
        </w:rPr>
        <w:t>• app/services/stability_service.py</w:t>
        <w:br/>
      </w:r>
      <w:r>
        <w:t xml:space="preserve">  - Vai trò: Dịch vụ gọi API của Stability AI.</w:t>
        <w:br/>
        <w:t xml:space="preserve">  - Hoạt động: Sử dụng httpx.AsyncClient gửi request dạng multipart/form-data. Yêu cầu định dạng accept: application/json để nhận ảnh về dưới dạng chuỗi Base64 thay vì file thô.</w:t>
      </w:r>
    </w:p>
    <w:p>
      <w:r>
        <w:rPr>
          <w:b/>
        </w:rPr>
        <w:t>• app/templates/index.html</w:t>
        <w:br/>
      </w:r>
      <w:r>
        <w:t xml:space="preserve">  - Vai trò: Giao diện web kiểm thử đơn giản.</w:t>
        <w:br/>
        <w:t xml:space="preserve">  - Hoạt động: Dùng kiểm tra nhanh tính năng nhắn tin chat trực tiếp ở backend mà không cần chạy Next.js.</w:t>
      </w:r>
    </w:p>
    <w:p>
      <w:pPr>
        <w:pStyle w:val="Heading1"/>
      </w:pPr>
      <w:r>
        <w:rPr>
          <w:b/>
          <w:color w:val="102C57"/>
          <w:sz w:val="32"/>
        </w:rPr>
        <w:t>3. Giải Thích Chi Tiết Từng File Frontend (Next.js)</w:t>
      </w:r>
    </w:p>
    <w:p>
      <w:r>
        <w:rPr>
          <w:b/>
        </w:rPr>
        <w:t>• frontend/src/constant.ts</w:t>
        <w:br/>
      </w:r>
      <w:r>
        <w:t xml:space="preserve">  - Định nghĩa biến cổng kết nối HOST = 'http://localhost:5000' để đồng bộ với Flask backend.</w:t>
      </w:r>
    </w:p>
    <w:p>
      <w:r>
        <w:rPr>
          <w:b/>
        </w:rPr>
        <w:t>• frontend/src/apiCalls/ai-demos/generateImageApiCall.ts</w:t>
        <w:br/>
      </w:r>
      <w:r>
        <w:t xml:space="preserve">  - Hàm Axios gửi HTTP POST request chứa prompt sang endpoint sinh ảnh của Backend.</w:t>
      </w:r>
    </w:p>
    <w:p>
      <w:r>
        <w:rPr>
          <w:b/>
        </w:rPr>
        <w:t>• frontend/src/app/[locale]/ai/chat/chat-bot/client.tsx</w:t>
        <w:br/>
      </w:r>
      <w:r>
        <w:t xml:space="preserve">  - Giao diện chat văn bản, quản lý lịch sử trò chuyện và vẽ bong bóng chat.</w:t>
      </w:r>
    </w:p>
    <w:p>
      <w:r>
        <w:rPr>
          <w:b/>
        </w:rPr>
        <w:t>• frontend/src/app/[locale]/ai/chat/photo/client.tsx</w:t>
        <w:br/>
      </w:r>
      <w:r>
        <w:t xml:space="preserve">  - Giao diện sinh ảnh (Photo), nhận mô tả, gọi API sinh ảnh và hiển thị ảnh Base64 cho người dùng tải về.</w:t>
      </w:r>
    </w:p>
    <w:p>
      <w:pPr>
        <w:pStyle w:val="Heading1"/>
      </w:pPr>
      <w:r>
        <w:rPr>
          <w:b/>
          <w:color w:val="102C57"/>
          <w:sz w:val="32"/>
        </w:rPr>
        <w:t>4. Các Kiến Thức Nền Tảng Cần Ôn Tập</w:t>
      </w:r>
    </w:p>
    <w:p>
      <w:r>
        <w:rPr>
          <w:b/>
        </w:rPr>
        <w:t>a) Cơ chế CORS (Cross-Origin Resource Sharing):</w:t>
        <w:br/>
      </w:r>
      <w:r>
        <w:t>Trình duyệt mặc định chặn kết nối giữa hai cổng khác nhau (Next.js ở 3000 và Flask ở 5000). Chúng ta giải quyết bằng cách cài flask-cors ở backend để gửi header 'Access-Control-Allow-Origin: http://localhost:3000' báo cho trình duyệt biết đây là kết nối an toàn.</w:t>
      </w:r>
    </w:p>
    <w:p>
      <w:r>
        <w:rPr>
          <w:b/>
        </w:rPr>
        <w:t>b) Đồng bộ (Sync) vs Bất đồng bộ (Async):</w:t>
        <w:br/>
      </w:r>
      <w:r>
        <w:t>Tác vụ vẽ ảnh của Stability AI mất từ 5-10 giây. Nếu dùng Sync, server Flask sẽ bị nghẽn (block) và các user khác không thể truy cập. Bằng cách dùng Async (httpx + asyncio.run), luồng xử lý của Flask được giải phóng để phục vụ các request khác trong thời gian chờ đợi vẽ ảnh.</w:t>
      </w:r>
    </w:p>
    <w:p>
      <w:r>
        <w:rPr>
          <w:b/>
        </w:rPr>
        <w:t>c) Tại sao sử dụng ảnh Base64:</w:t>
        <w:br/>
      </w:r>
      <w:r>
        <w:t>Mã hóa Base64 chuyển đổi file ảnh nhị phân thành một chuỗi ký tự văn bản ASCII. Cách này giúp truyền trực tiếp nội dung ảnh bên trong file JSON phản hồi mà không cần lưu file ảnh tạm thời trên ổ cứng máy chủ, giúp tối ưu hiệu năng và dễ dàng render trực tiếp bằng cách gán chuỗi vào thẻ &lt;img src='data:image/png;base64,...'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